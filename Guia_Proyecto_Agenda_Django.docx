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B810" w14:textId="0B65E62B" w:rsidR="001E6C57" w:rsidRDefault="00000000">
      <w:pPr>
        <w:pStyle w:val="Ttulo1"/>
      </w:pPr>
      <w:r>
        <w:t>Guía Paso a Paso del Proyec</w:t>
      </w:r>
      <w:r w:rsidR="00447DD0">
        <w:t>t</w:t>
      </w:r>
      <w:r>
        <w:t>o Agenda con Django + Django REST Framework</w:t>
      </w:r>
      <w:r w:rsidR="00447DD0">
        <w:t xml:space="preserve"> + Python</w:t>
      </w:r>
    </w:p>
    <w:p w14:paraId="6E1D8D3B" w14:textId="77777777" w:rsidR="00447DD0" w:rsidRDefault="00447DD0">
      <w:pPr>
        <w:pStyle w:val="Ttulo2"/>
      </w:pPr>
    </w:p>
    <w:p w14:paraId="6FB410E8" w14:textId="4684C244" w:rsidR="001E6C57" w:rsidRDefault="00000000">
      <w:pPr>
        <w:pStyle w:val="Ttulo2"/>
      </w:pPr>
      <w:r>
        <w:t xml:space="preserve">2️⃣ </w:t>
      </w:r>
      <w:proofErr w:type="spellStart"/>
      <w:r>
        <w:t>Estructura</w:t>
      </w:r>
      <w:proofErr w:type="spellEnd"/>
      <w:r>
        <w:t xml:space="preserve"> general del proyecto</w:t>
      </w:r>
    </w:p>
    <w:p w14:paraId="24114B5C" w14:textId="7EC00B2A" w:rsidR="00447DD0" w:rsidRDefault="00000000">
      <w:r>
        <w:t xml:space="preserve">Aquí comienza la estructura base recomendada del proyecto, organizada de forma modular para permitir </w:t>
      </w:r>
      <w:proofErr w:type="spellStart"/>
      <w:r>
        <w:t>escalabilidad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63B417D4" w14:textId="12917DE4" w:rsidR="001E6C57" w:rsidRDefault="00000000">
      <w:proofErr w:type="spellStart"/>
      <w:r>
        <w:t>Estructura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>:</w:t>
      </w:r>
    </w:p>
    <w:p w14:paraId="0F02F909" w14:textId="77777777" w:rsidR="001E6C57" w:rsidRDefault="00000000" w:rsidP="00447DD0">
      <w:pPr>
        <w:spacing w:after="0"/>
      </w:pPr>
      <w:r>
        <w:t>agenda_pro/</w:t>
      </w:r>
    </w:p>
    <w:p w14:paraId="001879A8" w14:textId="77777777" w:rsidR="001E6C57" w:rsidRDefault="00000000" w:rsidP="00447DD0">
      <w:pPr>
        <w:spacing w:after="0"/>
      </w:pPr>
      <w:r>
        <w:t>│</w:t>
      </w:r>
    </w:p>
    <w:p w14:paraId="45FFDC07" w14:textId="77777777" w:rsidR="001E6C57" w:rsidRDefault="00000000" w:rsidP="00447DD0">
      <w:pPr>
        <w:spacing w:after="0"/>
      </w:pPr>
      <w:r>
        <w:t>├── manage.py</w:t>
      </w:r>
    </w:p>
    <w:p w14:paraId="03A8C2A7" w14:textId="77777777" w:rsidR="001E6C57" w:rsidRDefault="00000000" w:rsidP="00447DD0">
      <w:pPr>
        <w:spacing w:after="0"/>
      </w:pPr>
      <w:r>
        <w:t>├── venv/</w:t>
      </w:r>
    </w:p>
    <w:p w14:paraId="7C403411" w14:textId="77777777" w:rsidR="001E6C57" w:rsidRDefault="00000000" w:rsidP="00447DD0">
      <w:pPr>
        <w:spacing w:after="0"/>
      </w:pPr>
      <w:r>
        <w:t>│</w:t>
      </w:r>
    </w:p>
    <w:p w14:paraId="461A613E" w14:textId="77777777" w:rsidR="001E6C57" w:rsidRDefault="00000000" w:rsidP="00447DD0">
      <w:pPr>
        <w:spacing w:after="0"/>
      </w:pPr>
      <w:r>
        <w:t>├── agenda_pro/</w:t>
      </w:r>
    </w:p>
    <w:p w14:paraId="7D11651B" w14:textId="77777777" w:rsidR="001E6C57" w:rsidRDefault="00000000" w:rsidP="00447DD0">
      <w:pPr>
        <w:spacing w:after="0"/>
      </w:pPr>
      <w:r>
        <w:t>│   ├── settings.py</w:t>
      </w:r>
    </w:p>
    <w:p w14:paraId="1F60B7FE" w14:textId="77777777" w:rsidR="001E6C57" w:rsidRDefault="00000000" w:rsidP="00447DD0">
      <w:pPr>
        <w:spacing w:after="0"/>
      </w:pPr>
      <w:r>
        <w:t>│   ├── urls.py</w:t>
      </w:r>
    </w:p>
    <w:p w14:paraId="5C7F566D" w14:textId="77777777" w:rsidR="001E6C57" w:rsidRDefault="00000000" w:rsidP="00447DD0">
      <w:pPr>
        <w:spacing w:after="0"/>
      </w:pPr>
      <w:r>
        <w:t>│   ├── asgi.py</w:t>
      </w:r>
    </w:p>
    <w:p w14:paraId="1C23748F" w14:textId="77777777" w:rsidR="001E6C57" w:rsidRDefault="00000000" w:rsidP="00447DD0">
      <w:pPr>
        <w:spacing w:after="0"/>
      </w:pPr>
      <w:r>
        <w:t>│   ├── wsgi.py</w:t>
      </w:r>
    </w:p>
    <w:p w14:paraId="173B4714" w14:textId="77777777" w:rsidR="001E6C57" w:rsidRDefault="00000000" w:rsidP="00447DD0">
      <w:pPr>
        <w:spacing w:after="0"/>
      </w:pPr>
      <w:r>
        <w:t>│</w:t>
      </w:r>
    </w:p>
    <w:p w14:paraId="5822756C" w14:textId="77777777" w:rsidR="001E6C57" w:rsidRDefault="00000000" w:rsidP="00447DD0">
      <w:pPr>
        <w:spacing w:after="0"/>
      </w:pPr>
      <w:r>
        <w:t>├── usuarios/</w:t>
      </w:r>
    </w:p>
    <w:p w14:paraId="3CFFA20D" w14:textId="77777777" w:rsidR="001E6C57" w:rsidRDefault="00000000" w:rsidP="00447DD0">
      <w:pPr>
        <w:spacing w:after="0"/>
      </w:pPr>
      <w:r>
        <w:t>│   ├── models.py</w:t>
      </w:r>
    </w:p>
    <w:p w14:paraId="35F8A331" w14:textId="77777777" w:rsidR="001E6C57" w:rsidRDefault="00000000" w:rsidP="00447DD0">
      <w:pPr>
        <w:spacing w:after="0"/>
      </w:pPr>
      <w:r>
        <w:t>│   ├── serializers.py</w:t>
      </w:r>
    </w:p>
    <w:p w14:paraId="1E9959CE" w14:textId="77777777" w:rsidR="001E6C57" w:rsidRDefault="00000000" w:rsidP="00447DD0">
      <w:pPr>
        <w:spacing w:after="0"/>
      </w:pPr>
      <w:r>
        <w:t>│   ├── views.py</w:t>
      </w:r>
    </w:p>
    <w:p w14:paraId="7C1706DA" w14:textId="77777777" w:rsidR="001E6C57" w:rsidRDefault="00000000" w:rsidP="00447DD0">
      <w:pPr>
        <w:spacing w:after="0"/>
      </w:pPr>
      <w:r>
        <w:t>│   ├── urls.py</w:t>
      </w:r>
    </w:p>
    <w:p w14:paraId="1A6EE34A" w14:textId="77777777" w:rsidR="001E6C57" w:rsidRDefault="00000000" w:rsidP="00447DD0">
      <w:pPr>
        <w:spacing w:after="0"/>
      </w:pPr>
      <w:r>
        <w:t>│   └── migrations/</w:t>
      </w:r>
    </w:p>
    <w:p w14:paraId="2B125EBB" w14:textId="77777777" w:rsidR="001E6C57" w:rsidRDefault="00000000" w:rsidP="00447DD0">
      <w:pPr>
        <w:spacing w:after="0"/>
      </w:pPr>
      <w:r>
        <w:t>│</w:t>
      </w:r>
    </w:p>
    <w:p w14:paraId="7AC90565" w14:textId="77777777" w:rsidR="001E6C57" w:rsidRDefault="00000000" w:rsidP="00447DD0">
      <w:pPr>
        <w:spacing w:after="0"/>
      </w:pPr>
      <w:r>
        <w:t>├── utils/</w:t>
      </w:r>
    </w:p>
    <w:p w14:paraId="0CE0EF40" w14:textId="77777777" w:rsidR="001E6C57" w:rsidRDefault="00000000" w:rsidP="00447DD0">
      <w:pPr>
        <w:spacing w:after="0"/>
      </w:pPr>
      <w:r>
        <w:t>│   ├── __init__.py</w:t>
      </w:r>
    </w:p>
    <w:p w14:paraId="2C4731F5" w14:textId="77777777" w:rsidR="001E6C57" w:rsidRDefault="00000000" w:rsidP="00447DD0">
      <w:pPr>
        <w:spacing w:after="0"/>
      </w:pPr>
      <w:r>
        <w:t>│   ├── helpers.py</w:t>
      </w:r>
    </w:p>
    <w:p w14:paraId="42545753" w14:textId="77777777" w:rsidR="001E6C57" w:rsidRDefault="00000000" w:rsidP="00447DD0">
      <w:pPr>
        <w:spacing w:after="0"/>
      </w:pPr>
      <w:r>
        <w:t>│   ├── permissions.py</w:t>
      </w:r>
    </w:p>
    <w:p w14:paraId="38A6E465" w14:textId="77777777" w:rsidR="001E6C57" w:rsidRDefault="00000000" w:rsidP="00447DD0">
      <w:pPr>
        <w:spacing w:after="0"/>
      </w:pPr>
      <w:r>
        <w:t>│</w:t>
      </w:r>
    </w:p>
    <w:p w14:paraId="4D220AFB" w14:textId="2879387B" w:rsidR="00447DD0" w:rsidRDefault="00000000" w:rsidP="00447DD0">
      <w:pPr>
        <w:spacing w:after="0"/>
      </w:pPr>
      <w:r>
        <w:t>└── requirements.txt</w:t>
      </w:r>
    </w:p>
    <w:p w14:paraId="2312BBA3" w14:textId="77777777" w:rsidR="00447DD0" w:rsidRDefault="00447DD0" w:rsidP="00447DD0">
      <w:pPr>
        <w:spacing w:after="0"/>
      </w:pPr>
    </w:p>
    <w:p w14:paraId="5F4DA303" w14:textId="77777777" w:rsidR="001E6C57" w:rsidRDefault="00000000">
      <w:r>
        <w:t>Esta estructura facilita añadir nuevas apps como "agenda", "</w:t>
      </w:r>
      <w:proofErr w:type="spellStart"/>
      <w:r>
        <w:t>pagos</w:t>
      </w:r>
      <w:proofErr w:type="spellEnd"/>
      <w:r>
        <w:t>", "</w:t>
      </w:r>
      <w:proofErr w:type="spellStart"/>
      <w:r>
        <w:t>notificaciones</w:t>
      </w:r>
      <w:proofErr w:type="spellEnd"/>
      <w:r>
        <w:t>", etc.</w:t>
      </w:r>
    </w:p>
    <w:p w14:paraId="5E91FAAD" w14:textId="77777777" w:rsidR="00447DD0" w:rsidRDefault="00447DD0"/>
    <w:p w14:paraId="407398FC" w14:textId="77777777" w:rsidR="001E6C57" w:rsidRDefault="001E6C57"/>
    <w:p w14:paraId="2DC0CECB" w14:textId="77777777" w:rsidR="001E6C57" w:rsidRDefault="00000000">
      <w:pPr>
        <w:pStyle w:val="Ttulo2"/>
      </w:pPr>
      <w:r>
        <w:lastRenderedPageBreak/>
        <w:t>Instalación de librerías necesarias</w:t>
      </w:r>
    </w:p>
    <w:p w14:paraId="58CA1404" w14:textId="77777777" w:rsidR="001E6C57" w:rsidRDefault="00000000">
      <w:r>
        <w:t>Antes de avanzar se deben instalar estos paquetes:</w:t>
      </w:r>
    </w:p>
    <w:p w14:paraId="5B6EC839" w14:textId="77777777" w:rsidR="001E6C57" w:rsidRDefault="001E6C57"/>
    <w:p w14:paraId="44042CB1" w14:textId="77777777" w:rsidR="001E6C57" w:rsidRDefault="00000000">
      <w:r>
        <w:t>1. Django</w:t>
      </w:r>
    </w:p>
    <w:p w14:paraId="6F33510C" w14:textId="77777777" w:rsidR="001E6C57" w:rsidRDefault="00000000">
      <w:r>
        <w:t>2. Django REST Framework</w:t>
      </w:r>
    </w:p>
    <w:p w14:paraId="1EB935E4" w14:textId="77777777" w:rsidR="001E6C57" w:rsidRDefault="00000000">
      <w:r>
        <w:t>3. SimpleJWT para autenticación por tokens</w:t>
      </w:r>
    </w:p>
    <w:p w14:paraId="42554179" w14:textId="77777777" w:rsidR="001E6C57" w:rsidRDefault="001E6C57"/>
    <w:p w14:paraId="5BBD8A09" w14:textId="77777777" w:rsidR="001E6C57" w:rsidRDefault="00000000">
      <w:r>
        <w:t>Comandos:</w:t>
      </w:r>
    </w:p>
    <w:p w14:paraId="11655543" w14:textId="77777777" w:rsidR="001E6C57" w:rsidRDefault="001E6C57"/>
    <w:p w14:paraId="7784A495" w14:textId="77777777" w:rsidR="001E6C57" w:rsidRDefault="00000000">
      <w:r>
        <w:t>pip install django djangorestframework djangorestframework-simplejwt</w:t>
      </w:r>
    </w:p>
    <w:p w14:paraId="36AADFA4" w14:textId="77777777" w:rsidR="001E6C57" w:rsidRDefault="001E6C57"/>
    <w:p w14:paraId="545265A0" w14:textId="77777777" w:rsidR="001E6C57" w:rsidRDefault="00000000">
      <w:pPr>
        <w:pStyle w:val="Ttulo2"/>
      </w:pPr>
      <w:r>
        <w:t>Creación de la app 'usuarios'</w:t>
      </w:r>
    </w:p>
    <w:p w14:paraId="78119D2A" w14:textId="77777777" w:rsidR="001E6C57" w:rsidRDefault="00000000">
      <w:r>
        <w:t>Ejecuta:</w:t>
      </w:r>
    </w:p>
    <w:p w14:paraId="56C73FA1" w14:textId="77777777" w:rsidR="001E6C57" w:rsidRDefault="001E6C57"/>
    <w:p w14:paraId="34E0E891" w14:textId="77777777" w:rsidR="001E6C57" w:rsidRDefault="00000000">
      <w:r>
        <w:t>python manage.py startapp usuarios</w:t>
      </w:r>
    </w:p>
    <w:p w14:paraId="3346DDCA" w14:textId="77777777" w:rsidR="001E6C57" w:rsidRDefault="001E6C57"/>
    <w:p w14:paraId="40B7636D" w14:textId="77777777" w:rsidR="001E6C57" w:rsidRDefault="00000000">
      <w:r>
        <w:t>Esto crea la carpeta "usuarios" donde estará el módulo de autenticación, registro y manejo de cuentas.</w:t>
      </w:r>
    </w:p>
    <w:p w14:paraId="566E2CA8" w14:textId="77777777" w:rsidR="001E6C57" w:rsidRDefault="001E6C57"/>
    <w:p w14:paraId="5BB3FDA0" w14:textId="77777777" w:rsidR="001E6C57" w:rsidRDefault="00000000">
      <w:pPr>
        <w:pStyle w:val="Ttulo2"/>
      </w:pPr>
      <w:r>
        <w:t>Registrar la app 'usuarios' en settings.py</w:t>
      </w:r>
    </w:p>
    <w:p w14:paraId="2315BFBD" w14:textId="77777777" w:rsidR="001E6C57" w:rsidRDefault="00000000">
      <w:r>
        <w:t>En agenda_pro/settings.py añadir:</w:t>
      </w:r>
    </w:p>
    <w:p w14:paraId="14697C9F" w14:textId="77777777" w:rsidR="001E6C57" w:rsidRDefault="001E6C57"/>
    <w:p w14:paraId="2DDE93C3" w14:textId="77777777" w:rsidR="001E6C57" w:rsidRDefault="00000000">
      <w:r>
        <w:t>INSTALLED_APPS = [</w:t>
      </w:r>
    </w:p>
    <w:p w14:paraId="4ED77BED" w14:textId="77777777" w:rsidR="001E6C57" w:rsidRDefault="00000000">
      <w:r>
        <w:t xml:space="preserve">    ...</w:t>
      </w:r>
    </w:p>
    <w:p w14:paraId="3BBA1601" w14:textId="77777777" w:rsidR="001E6C57" w:rsidRDefault="00000000">
      <w:r>
        <w:t xml:space="preserve">    'rest_framework',</w:t>
      </w:r>
    </w:p>
    <w:p w14:paraId="6CEAF535" w14:textId="77777777" w:rsidR="001E6C57" w:rsidRDefault="00000000">
      <w:r>
        <w:t xml:space="preserve">    'usuarios',</w:t>
      </w:r>
    </w:p>
    <w:p w14:paraId="0CCDF216" w14:textId="77777777" w:rsidR="001E6C57" w:rsidRDefault="00000000">
      <w:r>
        <w:t>]</w:t>
      </w:r>
    </w:p>
    <w:p w14:paraId="53CCE4F9" w14:textId="77777777" w:rsidR="001E6C57" w:rsidRDefault="001E6C57"/>
    <w:p w14:paraId="7678FA06" w14:textId="77777777" w:rsidR="001E6C57" w:rsidRDefault="00000000">
      <w:r>
        <w:t>Y definir el modelo de usuario personalizado:</w:t>
      </w:r>
    </w:p>
    <w:p w14:paraId="1A1CA2A8" w14:textId="77777777" w:rsidR="001E6C57" w:rsidRDefault="001E6C57"/>
    <w:p w14:paraId="5798BEDA" w14:textId="77777777" w:rsidR="001E6C57" w:rsidRDefault="00000000">
      <w:r>
        <w:t>AUTH_USER_MODEL = 'usuarios.Usuario'</w:t>
      </w:r>
    </w:p>
    <w:p w14:paraId="19DE9766" w14:textId="77777777" w:rsidR="001E6C57" w:rsidRDefault="001E6C57"/>
    <w:p w14:paraId="0B62F49B" w14:textId="77777777" w:rsidR="001E6C57" w:rsidRDefault="00000000">
      <w:pPr>
        <w:pStyle w:val="Ttulo2"/>
      </w:pPr>
      <w:r>
        <w:t>Modelo Usuario (usuarios/models.py)</w:t>
      </w:r>
    </w:p>
    <w:p w14:paraId="6E4E9BE6" w14:textId="77777777" w:rsidR="001E6C57" w:rsidRDefault="00000000">
      <w:r>
        <w:t>Se crea un modelo que extiende AbstractUser para incluir campos adicionales.</w:t>
      </w:r>
    </w:p>
    <w:p w14:paraId="58BFAC3B" w14:textId="77777777" w:rsidR="001E6C57" w:rsidRDefault="001E6C57"/>
    <w:p w14:paraId="4C3F4001" w14:textId="77777777" w:rsidR="001E6C57" w:rsidRDefault="00000000">
      <w:r>
        <w:t>Código:</w:t>
      </w:r>
    </w:p>
    <w:p w14:paraId="318747C5" w14:textId="77777777" w:rsidR="001E6C57" w:rsidRDefault="001E6C57"/>
    <w:p w14:paraId="2DD92F81" w14:textId="77777777" w:rsidR="001E6C57" w:rsidRDefault="00000000">
      <w:r>
        <w:t>from django.contrib.auth.models import AbstractUser</w:t>
      </w:r>
    </w:p>
    <w:p w14:paraId="000020AA" w14:textId="77777777" w:rsidR="001E6C57" w:rsidRDefault="00000000">
      <w:r>
        <w:t>from django.db import models</w:t>
      </w:r>
    </w:p>
    <w:p w14:paraId="1FF1C119" w14:textId="77777777" w:rsidR="001E6C57" w:rsidRDefault="001E6C57"/>
    <w:p w14:paraId="18899D6C" w14:textId="77777777" w:rsidR="001E6C57" w:rsidRDefault="00000000">
      <w:r>
        <w:t>class Usuario(AbstractUser):</w:t>
      </w:r>
    </w:p>
    <w:p w14:paraId="7269087B" w14:textId="77777777" w:rsidR="001E6C57" w:rsidRDefault="00000000">
      <w:r>
        <w:t xml:space="preserve">    TIPO_USUARIO = (</w:t>
      </w:r>
    </w:p>
    <w:p w14:paraId="42774521" w14:textId="77777777" w:rsidR="001E6C57" w:rsidRDefault="00000000">
      <w:r>
        <w:t xml:space="preserve">        ('profesional', 'Profesional'),</w:t>
      </w:r>
    </w:p>
    <w:p w14:paraId="74A3D2EF" w14:textId="77777777" w:rsidR="001E6C57" w:rsidRDefault="00000000">
      <w:r>
        <w:t xml:space="preserve">        ('cliente', 'Cliente'),</w:t>
      </w:r>
    </w:p>
    <w:p w14:paraId="4BE013C2" w14:textId="77777777" w:rsidR="001E6C57" w:rsidRDefault="00000000">
      <w:r>
        <w:t xml:space="preserve">    )</w:t>
      </w:r>
    </w:p>
    <w:p w14:paraId="6E62D9E8" w14:textId="77777777" w:rsidR="001E6C57" w:rsidRDefault="00000000">
      <w:r>
        <w:t xml:space="preserve">    tipo = models.CharField(max_length=20, choices=TIPO_USUARIO, default='cliente')</w:t>
      </w:r>
    </w:p>
    <w:p w14:paraId="614E90B7" w14:textId="77777777" w:rsidR="001E6C57" w:rsidRDefault="00000000">
      <w:r>
        <w:t xml:space="preserve">    telefono = models.CharField(max_length=20, blank=True, null=True)</w:t>
      </w:r>
    </w:p>
    <w:p w14:paraId="1E12AB01" w14:textId="77777777" w:rsidR="001E6C57" w:rsidRDefault="00000000">
      <w:r>
        <w:t xml:space="preserve">    direccion = models.CharField(max_length=200, blank=True, null=True)</w:t>
      </w:r>
    </w:p>
    <w:p w14:paraId="4D36F5C4" w14:textId="77777777" w:rsidR="001E6C57" w:rsidRDefault="001E6C57"/>
    <w:p w14:paraId="507F4714" w14:textId="77777777" w:rsidR="001E6C57" w:rsidRDefault="00000000">
      <w:r>
        <w:t xml:space="preserve">    def __str__(self):</w:t>
      </w:r>
    </w:p>
    <w:p w14:paraId="3DD6B32A" w14:textId="77777777" w:rsidR="001E6C57" w:rsidRDefault="00000000">
      <w:r>
        <w:t xml:space="preserve">        return f"{self.username} ({self.tipo})"</w:t>
      </w:r>
    </w:p>
    <w:p w14:paraId="70A4377C" w14:textId="77777777" w:rsidR="001E6C57" w:rsidRDefault="001E6C57"/>
    <w:p w14:paraId="486B4B9B" w14:textId="77777777" w:rsidR="00447DD0" w:rsidRDefault="00447DD0"/>
    <w:p w14:paraId="66F17918" w14:textId="77777777" w:rsidR="001E6C57" w:rsidRDefault="00000000">
      <w:pPr>
        <w:pStyle w:val="Ttulo2"/>
      </w:pPr>
      <w:r>
        <w:lastRenderedPageBreak/>
        <w:t>Migraciones</w:t>
      </w:r>
    </w:p>
    <w:p w14:paraId="58BF8108" w14:textId="77777777" w:rsidR="001E6C57" w:rsidRDefault="00000000">
      <w:r>
        <w:t>Crear y aplicar migraciones:</w:t>
      </w:r>
    </w:p>
    <w:p w14:paraId="45C5FEA6" w14:textId="77777777" w:rsidR="001E6C57" w:rsidRDefault="001E6C57"/>
    <w:p w14:paraId="57C711FA" w14:textId="77777777" w:rsidR="001E6C57" w:rsidRDefault="00000000">
      <w:r>
        <w:t>python manage.py makemigrations</w:t>
      </w:r>
    </w:p>
    <w:p w14:paraId="0B097E56" w14:textId="77777777" w:rsidR="001E6C57" w:rsidRDefault="00000000">
      <w:r>
        <w:t>python manage.py migrate</w:t>
      </w:r>
    </w:p>
    <w:p w14:paraId="06406CE8" w14:textId="77777777" w:rsidR="001E6C57" w:rsidRDefault="001E6C57"/>
    <w:p w14:paraId="709EB494" w14:textId="77777777" w:rsidR="001E6C57" w:rsidRDefault="00000000">
      <w:pPr>
        <w:pStyle w:val="Ttulo2"/>
      </w:pPr>
      <w:r>
        <w:t>Crear archivo serializers.py y urls.py</w:t>
      </w:r>
    </w:p>
    <w:p w14:paraId="138289BB" w14:textId="77777777" w:rsidR="001E6C57" w:rsidRDefault="00000000">
      <w:r>
        <w:t>Dentro de la carpeta usuarios, crear:</w:t>
      </w:r>
    </w:p>
    <w:p w14:paraId="11EA7712" w14:textId="77777777" w:rsidR="001E6C57" w:rsidRDefault="001E6C57"/>
    <w:p w14:paraId="6AE6A07D" w14:textId="77777777" w:rsidR="001E6C57" w:rsidRDefault="00000000">
      <w:r>
        <w:t>- serializers.py</w:t>
      </w:r>
    </w:p>
    <w:p w14:paraId="2CA7C908" w14:textId="77777777" w:rsidR="001E6C57" w:rsidRDefault="00000000">
      <w:r>
        <w:t>- urls.py</w:t>
      </w:r>
    </w:p>
    <w:p w14:paraId="3BD807DB" w14:textId="77777777" w:rsidR="001E6C57" w:rsidRDefault="001E6C57"/>
    <w:p w14:paraId="69B22F21" w14:textId="77777777" w:rsidR="001E6C57" w:rsidRDefault="00000000">
      <w:r>
        <w:t>Estos archivos serán usados para los endpoints.</w:t>
      </w:r>
    </w:p>
    <w:p w14:paraId="73C6E545" w14:textId="77777777" w:rsidR="001E6C57" w:rsidRDefault="001E6C57"/>
    <w:p w14:paraId="30567191" w14:textId="77777777" w:rsidR="001E6C57" w:rsidRDefault="00000000">
      <w:pPr>
        <w:pStyle w:val="Ttulo2"/>
      </w:pPr>
      <w:r>
        <w:t>🧩 Paso 8 — Endpoints de registro y login</w:t>
      </w:r>
    </w:p>
    <w:p w14:paraId="7F4F97EC" w14:textId="77777777" w:rsidR="001E6C57" w:rsidRDefault="00000000">
      <w:r>
        <w:t>A partir de aquí se preparan los endpoints para registrar y autenticar usuarios mediante Django REST Framework y JWT.</w:t>
      </w:r>
    </w:p>
    <w:p w14:paraId="2B84272E" w14:textId="77777777" w:rsidR="001E6C57" w:rsidRDefault="001E6C57"/>
    <w:p w14:paraId="07DFDFAA" w14:textId="77777777" w:rsidR="001E6C57" w:rsidRDefault="00000000">
      <w:r>
        <w:t>Primer paso:</w:t>
      </w:r>
    </w:p>
    <w:p w14:paraId="329428F7" w14:textId="77777777" w:rsidR="001E6C57" w:rsidRDefault="00000000">
      <w:r>
        <w:t>Crear el serializer de usuario.</w:t>
      </w:r>
    </w:p>
    <w:p w14:paraId="78F46C03" w14:textId="77777777" w:rsidR="001E6C57" w:rsidRDefault="001E6C57"/>
    <w:p w14:paraId="53E09897" w14:textId="77777777" w:rsidR="001E6C57" w:rsidRDefault="00000000">
      <w:r>
        <w:t>Archivo: usuarios/serializers.py</w:t>
      </w:r>
    </w:p>
    <w:p w14:paraId="6A4AA91A" w14:textId="77777777" w:rsidR="001E6C57" w:rsidRDefault="001E6C57"/>
    <w:p w14:paraId="5A246614" w14:textId="77777777" w:rsidR="00447DD0" w:rsidRDefault="00447DD0"/>
    <w:p w14:paraId="0BD9323D" w14:textId="77777777" w:rsidR="00447DD0" w:rsidRDefault="00447DD0"/>
    <w:p w14:paraId="2861BA01" w14:textId="77777777" w:rsidR="00447DD0" w:rsidRDefault="00447DD0"/>
    <w:p w14:paraId="7CF4B0E8" w14:textId="77777777" w:rsidR="00447DD0" w:rsidRDefault="00447DD0"/>
    <w:p w14:paraId="4D4638E4" w14:textId="77777777" w:rsidR="001E6C57" w:rsidRDefault="00000000" w:rsidP="00447DD0">
      <w:pPr>
        <w:spacing w:after="0"/>
      </w:pPr>
      <w:r>
        <w:lastRenderedPageBreak/>
        <w:t>Código:</w:t>
      </w:r>
    </w:p>
    <w:p w14:paraId="1A0152A1" w14:textId="77777777" w:rsidR="001E6C57" w:rsidRDefault="001E6C57" w:rsidP="00447DD0">
      <w:pPr>
        <w:spacing w:after="0"/>
      </w:pPr>
    </w:p>
    <w:p w14:paraId="3FCBAF1F" w14:textId="77777777" w:rsidR="001E6C57" w:rsidRDefault="00000000" w:rsidP="00447DD0">
      <w:pPr>
        <w:spacing w:after="0"/>
      </w:pPr>
      <w:r>
        <w:t>from rest_framework import serializers</w:t>
      </w:r>
    </w:p>
    <w:p w14:paraId="040A20CA" w14:textId="77777777" w:rsidR="001E6C57" w:rsidRDefault="00000000" w:rsidP="00447DD0">
      <w:pPr>
        <w:spacing w:after="0"/>
      </w:pPr>
      <w:r>
        <w:t>from .models import Usuario</w:t>
      </w:r>
    </w:p>
    <w:p w14:paraId="1398A7C6" w14:textId="77777777" w:rsidR="001E6C57" w:rsidRDefault="00000000" w:rsidP="00447DD0">
      <w:pPr>
        <w:spacing w:after="0"/>
      </w:pPr>
      <w:r>
        <w:t>from django.contrib.auth.password_validation import validate_password</w:t>
      </w:r>
    </w:p>
    <w:p w14:paraId="626907DB" w14:textId="77777777" w:rsidR="001E6C57" w:rsidRDefault="001E6C57" w:rsidP="00447DD0">
      <w:pPr>
        <w:spacing w:after="0"/>
      </w:pPr>
    </w:p>
    <w:p w14:paraId="725F4DD9" w14:textId="77777777" w:rsidR="001E6C57" w:rsidRDefault="00000000" w:rsidP="00447DD0">
      <w:pPr>
        <w:spacing w:after="0"/>
      </w:pPr>
      <w:r>
        <w:t>class UsuarioSerializer(serializers.ModelSerializer):</w:t>
      </w:r>
    </w:p>
    <w:p w14:paraId="4D3A703F" w14:textId="77777777" w:rsidR="001E6C57" w:rsidRDefault="00000000" w:rsidP="00447DD0">
      <w:pPr>
        <w:spacing w:after="0"/>
      </w:pPr>
      <w:r>
        <w:t xml:space="preserve">    password = serializers.CharField(write_only=True, required=True, validators=[validate_password])</w:t>
      </w:r>
    </w:p>
    <w:p w14:paraId="55F108D0" w14:textId="77777777" w:rsidR="001E6C57" w:rsidRDefault="00000000" w:rsidP="00447DD0">
      <w:pPr>
        <w:spacing w:after="0"/>
      </w:pPr>
      <w:r>
        <w:t xml:space="preserve">    password2 = serializers.CharField(write_only=True, required=True)</w:t>
      </w:r>
    </w:p>
    <w:p w14:paraId="1AEBEAEE" w14:textId="77777777" w:rsidR="001E6C57" w:rsidRDefault="001E6C57" w:rsidP="00447DD0">
      <w:pPr>
        <w:spacing w:after="0"/>
      </w:pPr>
    </w:p>
    <w:p w14:paraId="67A07E5B" w14:textId="77777777" w:rsidR="001E6C57" w:rsidRDefault="00000000" w:rsidP="00447DD0">
      <w:pPr>
        <w:spacing w:after="0"/>
      </w:pPr>
      <w:r>
        <w:t xml:space="preserve">    class Meta:</w:t>
      </w:r>
    </w:p>
    <w:p w14:paraId="131C575B" w14:textId="77777777" w:rsidR="001E6C57" w:rsidRDefault="00000000" w:rsidP="00447DD0">
      <w:pPr>
        <w:spacing w:after="0"/>
      </w:pPr>
      <w:r>
        <w:t xml:space="preserve">        model = Usuario</w:t>
      </w:r>
    </w:p>
    <w:p w14:paraId="414FFFEC" w14:textId="77777777" w:rsidR="001E6C57" w:rsidRDefault="00000000" w:rsidP="00447DD0">
      <w:pPr>
        <w:spacing w:after="0"/>
      </w:pPr>
      <w:r>
        <w:t xml:space="preserve">        fields = ('id', 'username', 'email', 'tipo', 'password', 'password2', 'telefono', 'direccion')</w:t>
      </w:r>
    </w:p>
    <w:p w14:paraId="3519CD9D" w14:textId="77777777" w:rsidR="001E6C57" w:rsidRDefault="00000000" w:rsidP="00447DD0">
      <w:pPr>
        <w:spacing w:after="0"/>
      </w:pPr>
      <w:r>
        <w:t xml:space="preserve">        extra_kwargs = {'password': {'write_only': True}}</w:t>
      </w:r>
    </w:p>
    <w:p w14:paraId="39F1C173" w14:textId="77777777" w:rsidR="001E6C57" w:rsidRDefault="001E6C57" w:rsidP="00447DD0">
      <w:pPr>
        <w:spacing w:after="0"/>
      </w:pPr>
    </w:p>
    <w:p w14:paraId="0A972236" w14:textId="77777777" w:rsidR="001E6C57" w:rsidRDefault="00000000" w:rsidP="00447DD0">
      <w:pPr>
        <w:spacing w:after="0"/>
      </w:pPr>
      <w:r>
        <w:t xml:space="preserve">    def validate(self, attrs):</w:t>
      </w:r>
    </w:p>
    <w:p w14:paraId="63082564" w14:textId="77777777" w:rsidR="001E6C57" w:rsidRDefault="00000000" w:rsidP="00447DD0">
      <w:pPr>
        <w:spacing w:after="0"/>
      </w:pPr>
      <w:r>
        <w:t xml:space="preserve">        if attrs['password'] != attrs['password2']:</w:t>
      </w:r>
    </w:p>
    <w:p w14:paraId="4A8F5ADF" w14:textId="77777777" w:rsidR="001E6C57" w:rsidRDefault="00000000" w:rsidP="00447DD0">
      <w:pPr>
        <w:spacing w:after="0"/>
      </w:pPr>
      <w:r>
        <w:t xml:space="preserve">            raise serializers.ValidationError({"password": "Las contraseñas no coinciden."})</w:t>
      </w:r>
    </w:p>
    <w:p w14:paraId="789E0C47" w14:textId="77777777" w:rsidR="001E6C57" w:rsidRDefault="00000000" w:rsidP="00447DD0">
      <w:pPr>
        <w:spacing w:after="0"/>
      </w:pPr>
      <w:r>
        <w:t xml:space="preserve">        return attrs</w:t>
      </w:r>
    </w:p>
    <w:p w14:paraId="6249F5E1" w14:textId="77777777" w:rsidR="001E6C57" w:rsidRDefault="001E6C57" w:rsidP="00447DD0">
      <w:pPr>
        <w:spacing w:after="0"/>
      </w:pPr>
    </w:p>
    <w:p w14:paraId="4A6A9CC4" w14:textId="77777777" w:rsidR="001E6C57" w:rsidRDefault="00000000" w:rsidP="00447DD0">
      <w:pPr>
        <w:spacing w:after="0"/>
      </w:pPr>
      <w:r>
        <w:t xml:space="preserve">    def create(self, validated_data):</w:t>
      </w:r>
    </w:p>
    <w:p w14:paraId="770CF7D9" w14:textId="77777777" w:rsidR="001E6C57" w:rsidRDefault="00000000" w:rsidP="00447DD0">
      <w:pPr>
        <w:spacing w:after="0"/>
      </w:pPr>
      <w:r>
        <w:t xml:space="preserve">        validated_data.pop('password2')</w:t>
      </w:r>
    </w:p>
    <w:p w14:paraId="478D2835" w14:textId="77777777" w:rsidR="001E6C57" w:rsidRDefault="00000000" w:rsidP="00447DD0">
      <w:pPr>
        <w:spacing w:after="0"/>
      </w:pPr>
      <w:r>
        <w:t xml:space="preserve">        user = Usuario.objects.create(</w:t>
      </w:r>
    </w:p>
    <w:p w14:paraId="0D4C5425" w14:textId="77777777" w:rsidR="001E6C57" w:rsidRDefault="00000000" w:rsidP="00447DD0">
      <w:pPr>
        <w:spacing w:after="0"/>
      </w:pPr>
      <w:r>
        <w:t xml:space="preserve">            username=validated_data['username'],</w:t>
      </w:r>
    </w:p>
    <w:p w14:paraId="4444CF95" w14:textId="77777777" w:rsidR="001E6C57" w:rsidRDefault="00000000" w:rsidP="00447DD0">
      <w:pPr>
        <w:spacing w:after="0"/>
      </w:pPr>
      <w:r>
        <w:t xml:space="preserve">            email=validated_data['email'],</w:t>
      </w:r>
    </w:p>
    <w:p w14:paraId="1EDC4D30" w14:textId="77777777" w:rsidR="001E6C57" w:rsidRDefault="00000000" w:rsidP="00447DD0">
      <w:pPr>
        <w:spacing w:after="0"/>
      </w:pPr>
      <w:r>
        <w:t xml:space="preserve">            tipo=validated_data['tipo'],</w:t>
      </w:r>
    </w:p>
    <w:p w14:paraId="0489FDE9" w14:textId="77777777" w:rsidR="001E6C57" w:rsidRDefault="00000000" w:rsidP="00447DD0">
      <w:pPr>
        <w:spacing w:after="0"/>
      </w:pPr>
      <w:r>
        <w:t xml:space="preserve">            telefono=validated_data.get('telefono', ''),</w:t>
      </w:r>
    </w:p>
    <w:p w14:paraId="3CDE9475" w14:textId="77777777" w:rsidR="001E6C57" w:rsidRDefault="00000000" w:rsidP="00447DD0">
      <w:pPr>
        <w:spacing w:after="0"/>
      </w:pPr>
      <w:r>
        <w:t xml:space="preserve">            direccion=validated_data.get('direccion', '')</w:t>
      </w:r>
    </w:p>
    <w:p w14:paraId="41F22AEA" w14:textId="77777777" w:rsidR="001E6C57" w:rsidRDefault="00000000" w:rsidP="00447DD0">
      <w:pPr>
        <w:spacing w:after="0"/>
      </w:pPr>
      <w:r>
        <w:t xml:space="preserve">        )</w:t>
      </w:r>
    </w:p>
    <w:p w14:paraId="026527C1" w14:textId="77777777" w:rsidR="001E6C57" w:rsidRDefault="00000000" w:rsidP="00447DD0">
      <w:pPr>
        <w:spacing w:after="0"/>
      </w:pPr>
      <w:r>
        <w:t xml:space="preserve">        user.set_password(validated_data['password'])</w:t>
      </w:r>
    </w:p>
    <w:p w14:paraId="7DB2DB4B" w14:textId="77777777" w:rsidR="001E6C57" w:rsidRDefault="00000000" w:rsidP="00447DD0">
      <w:pPr>
        <w:spacing w:after="0"/>
      </w:pPr>
      <w:r>
        <w:t xml:space="preserve">        user.save()</w:t>
      </w:r>
    </w:p>
    <w:p w14:paraId="5193D7B0" w14:textId="77777777" w:rsidR="001E6C57" w:rsidRDefault="00000000" w:rsidP="00447DD0">
      <w:pPr>
        <w:spacing w:after="0"/>
      </w:pPr>
      <w:r>
        <w:t xml:space="preserve">        return user</w:t>
      </w:r>
    </w:p>
    <w:p w14:paraId="2FC66D0E" w14:textId="77777777" w:rsidR="001E6C57" w:rsidRDefault="001E6C57"/>
    <w:sectPr w:rsidR="001E6C5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BC51" w14:textId="77777777" w:rsidR="006173DE" w:rsidRDefault="006173DE" w:rsidP="00447DD0">
      <w:pPr>
        <w:spacing w:after="0" w:line="240" w:lineRule="auto"/>
      </w:pPr>
      <w:r>
        <w:separator/>
      </w:r>
    </w:p>
  </w:endnote>
  <w:endnote w:type="continuationSeparator" w:id="0">
    <w:p w14:paraId="69D2C276" w14:textId="77777777" w:rsidR="006173DE" w:rsidRDefault="006173DE" w:rsidP="00447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49B8" w14:textId="77777777" w:rsidR="006173DE" w:rsidRDefault="006173DE" w:rsidP="00447DD0">
      <w:pPr>
        <w:spacing w:after="0" w:line="240" w:lineRule="auto"/>
      </w:pPr>
      <w:r>
        <w:separator/>
      </w:r>
    </w:p>
  </w:footnote>
  <w:footnote w:type="continuationSeparator" w:id="0">
    <w:p w14:paraId="335FE509" w14:textId="77777777" w:rsidR="006173DE" w:rsidRDefault="006173DE" w:rsidP="00447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6DB7" w14:textId="1910164D" w:rsidR="00447DD0" w:rsidRDefault="00447DD0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9343C80" wp14:editId="0401BAA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C83E71A" w14:textId="3102E230" w:rsidR="00447DD0" w:rsidRDefault="00447DD0" w:rsidP="00447DD0">
                              <w:pPr>
                                <w:pStyle w:val="Encabezado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proyecto mise -agenda egresados/profesionales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9343C80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C83E71A" w14:textId="3102E230" w:rsidR="00447DD0" w:rsidRDefault="00447DD0" w:rsidP="00447DD0">
                        <w:pPr>
                          <w:pStyle w:val="Encabezado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proyecto mise -agenda egresados/profesionales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0773">
    <w:abstractNumId w:val="8"/>
  </w:num>
  <w:num w:numId="2" w16cid:durableId="1529485034">
    <w:abstractNumId w:val="6"/>
  </w:num>
  <w:num w:numId="3" w16cid:durableId="1358889125">
    <w:abstractNumId w:val="5"/>
  </w:num>
  <w:num w:numId="4" w16cid:durableId="146869239">
    <w:abstractNumId w:val="4"/>
  </w:num>
  <w:num w:numId="5" w16cid:durableId="1897349702">
    <w:abstractNumId w:val="7"/>
  </w:num>
  <w:num w:numId="6" w16cid:durableId="1495797250">
    <w:abstractNumId w:val="3"/>
  </w:num>
  <w:num w:numId="7" w16cid:durableId="742680890">
    <w:abstractNumId w:val="2"/>
  </w:num>
  <w:num w:numId="8" w16cid:durableId="803088123">
    <w:abstractNumId w:val="1"/>
  </w:num>
  <w:num w:numId="9" w16cid:durableId="150820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C57"/>
    <w:rsid w:val="0029639D"/>
    <w:rsid w:val="00326F90"/>
    <w:rsid w:val="003D2A84"/>
    <w:rsid w:val="00447DD0"/>
    <w:rsid w:val="006173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4C29B7"/>
  <w14:defaultImageDpi w14:val="300"/>
  <w15:docId w15:val="{FFA388EF-06BF-4428-93E3-3EA0D926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Sebastián Jofre</cp:lastModifiedBy>
  <cp:revision>2</cp:revision>
  <dcterms:created xsi:type="dcterms:W3CDTF">2013-12-23T23:15:00Z</dcterms:created>
  <dcterms:modified xsi:type="dcterms:W3CDTF">2025-11-20T19:36:00Z</dcterms:modified>
  <cp:category/>
</cp:coreProperties>
</file>